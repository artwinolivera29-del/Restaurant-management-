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818B" w14:textId="77777777" w:rsidR="007865B0" w:rsidRPr="007865B0" w:rsidRDefault="007865B0" w:rsidP="007865B0"/>
    <w:p w14:paraId="09523C44" w14:textId="7FAE5A15" w:rsidR="009624C0" w:rsidRDefault="00585992">
      <w:r>
        <w:t xml:space="preserve">DBMS </w:t>
      </w:r>
      <w:r w:rsidR="00862E87">
        <w:t>Mini Project: Online Food Ordering System</w:t>
      </w:r>
      <w:r w:rsidR="00862E87">
        <w:br/>
      </w:r>
    </w:p>
    <w:p w14:paraId="32DEA89D" w14:textId="01843174" w:rsidR="009624C0" w:rsidRDefault="00862E87">
      <w:r>
        <w:t xml:space="preserve">Name: </w:t>
      </w:r>
      <w:r w:rsidR="00230B71">
        <w:t>Artwin Olivera</w:t>
      </w:r>
      <w:r>
        <w:br/>
        <w:t>USN: 1AY2</w:t>
      </w:r>
      <w:r w:rsidR="00F87F36">
        <w:t>4CD009</w:t>
      </w:r>
      <w:r>
        <w:br/>
        <w:t>Class: C</w:t>
      </w:r>
      <w:r w:rsidR="00793A62">
        <w:t>SE (DS)</w:t>
      </w:r>
      <w:r>
        <w:br/>
      </w:r>
    </w:p>
    <w:p w14:paraId="22F75372" w14:textId="77777777" w:rsidR="009624C0" w:rsidRDefault="00862E87">
      <w:pPr>
        <w:pStyle w:val="Heading1"/>
      </w:pPr>
      <w:r>
        <w:t>Problem Statement &amp; Goals</w:t>
      </w:r>
    </w:p>
    <w:p w14:paraId="0549100A" w14:textId="77777777" w:rsidR="009624C0" w:rsidRDefault="00862E87">
      <w:r>
        <w:t>The aim of this project is to design and implement a structured relational database for an online food delivery service. It includes identifying entities, defining relationships, creating tables using SQL, and performing queries for analysis.</w:t>
      </w:r>
    </w:p>
    <w:p w14:paraId="5EF8F805" w14:textId="77777777" w:rsidR="009624C0" w:rsidRDefault="00862E87">
      <w:pPr>
        <w:pStyle w:val="Heading1"/>
      </w:pPr>
      <w:r>
        <w:t>Database Schema &amp; Table Creation</w:t>
      </w:r>
    </w:p>
    <w:p w14:paraId="104FADFD" w14:textId="77777777" w:rsidR="009624C0" w:rsidRDefault="00862E87">
      <w:r>
        <w:t>-- 1. Users</w:t>
      </w:r>
      <w:r>
        <w:br/>
        <w:t>CREATE TABLE Users (</w:t>
      </w:r>
      <w:r>
        <w:br/>
        <w:t xml:space="preserve"> user_id INT PRIMARY KEY,</w:t>
      </w:r>
      <w:r>
        <w:br/>
        <w:t xml:space="preserve"> name VARCHAR(120),</w:t>
      </w:r>
      <w:r>
        <w:br/>
        <w:t xml:space="preserve"> city VARCHAR(60),</w:t>
      </w:r>
      <w:r>
        <w:br/>
        <w:t xml:space="preserve"> age INT</w:t>
      </w:r>
      <w:r>
        <w:br/>
        <w:t>);</w:t>
      </w:r>
      <w:r>
        <w:br/>
      </w:r>
      <w:r>
        <w:br/>
        <w:t>-- 2. Restaurants</w:t>
      </w:r>
      <w:r>
        <w:br/>
        <w:t>CREATE TABLE Restaurants (</w:t>
      </w:r>
      <w:r>
        <w:br/>
        <w:t xml:space="preserve"> restaurant_id INT PRIMARY KEY,</w:t>
      </w:r>
      <w:r>
        <w:br/>
        <w:t xml:space="preserve"> name VARCHAR(120),</w:t>
      </w:r>
      <w:r>
        <w:br/>
        <w:t xml:space="preserve"> cuisine_type VARCHAR(60),</w:t>
      </w:r>
      <w:r>
        <w:br/>
        <w:t xml:space="preserve"> rating DECIMAL(3,2)</w:t>
      </w:r>
      <w:r>
        <w:br/>
        <w:t>);</w:t>
      </w:r>
      <w:r>
        <w:br/>
      </w:r>
      <w:r>
        <w:br/>
        <w:t>-- 3. Menu</w:t>
      </w:r>
      <w:r>
        <w:br/>
        <w:t>CREATE TABLE Menu (</w:t>
      </w:r>
      <w:r>
        <w:br/>
        <w:t xml:space="preserve"> item_id INT PRIMARY KEY,</w:t>
      </w:r>
      <w:r>
        <w:br/>
        <w:t xml:space="preserve"> restaurant_id INT,</w:t>
      </w:r>
      <w:r>
        <w:br/>
        <w:t xml:space="preserve"> item_name VARCHAR(120),</w:t>
      </w:r>
      <w:r>
        <w:br/>
        <w:t xml:space="preserve"> price DECIMAL(12,2),</w:t>
      </w:r>
      <w:r>
        <w:br/>
        <w:t xml:space="preserve"> FOREIGN KEY (restaurant_id) REFERENCES Restaurants(restaurant_id)</w:t>
      </w:r>
      <w:r>
        <w:br/>
        <w:t>);</w:t>
      </w:r>
      <w:r>
        <w:br/>
      </w:r>
      <w:r>
        <w:br/>
        <w:t>-- 4. Orders</w:t>
      </w:r>
      <w:r>
        <w:br/>
      </w:r>
      <w:r>
        <w:lastRenderedPageBreak/>
        <w:t>CREATE TABLE Orders (</w:t>
      </w:r>
      <w:r>
        <w:br/>
        <w:t xml:space="preserve"> order_id INT PRIMARY KEY,</w:t>
      </w:r>
      <w:r>
        <w:br/>
        <w:t xml:space="preserve"> user_</w:t>
      </w:r>
      <w:r>
        <w:t>id INT,</w:t>
      </w:r>
      <w:r>
        <w:br/>
        <w:t xml:space="preserve"> restaurant_id INT,</w:t>
      </w:r>
      <w:r>
        <w:br/>
        <w:t xml:space="preserve"> order_date DATE,</w:t>
      </w:r>
      <w:r>
        <w:br/>
        <w:t xml:space="preserve"> total_amount DECIMAL(12,2),</w:t>
      </w:r>
      <w:r>
        <w:br/>
        <w:t xml:space="preserve"> FOREIGN KEY (user_id) REFERENCES Users(user_id),</w:t>
      </w:r>
      <w:r>
        <w:br/>
        <w:t xml:space="preserve"> FOREIGN KEY (restaurant_id) REFERENCES Restaurants(restaurant_id)</w:t>
      </w:r>
      <w:r>
        <w:br/>
        <w:t>);</w:t>
      </w:r>
      <w:r>
        <w:br/>
      </w:r>
      <w:r>
        <w:br/>
        <w:t>-- 5. Order Items</w:t>
      </w:r>
      <w:r>
        <w:br/>
        <w:t>CREATE TABLE Order_Items (</w:t>
      </w:r>
      <w:r>
        <w:br/>
        <w:t xml:space="preserve"> detail_id INT PRIMARY KEY,</w:t>
      </w:r>
      <w:r>
        <w:br/>
        <w:t xml:space="preserve"> order_id INT,</w:t>
      </w:r>
      <w:r>
        <w:br/>
        <w:t xml:space="preserve"> item_id INT,</w:t>
      </w:r>
      <w:r>
        <w:br/>
        <w:t xml:space="preserve"> quantity INT,</w:t>
      </w:r>
      <w:r>
        <w:br/>
        <w:t xml:space="preserve"> FOREIGN KEY (order_id) REFERENCES Orders(order_id),</w:t>
      </w:r>
      <w:r>
        <w:br/>
        <w:t xml:space="preserve"> FOREIGN KEY (item_id) REFERENCES Menu(item_id)</w:t>
      </w:r>
      <w:r>
        <w:br/>
        <w:t>);</w:t>
      </w:r>
      <w:r>
        <w:br/>
      </w:r>
      <w:r>
        <w:br/>
        <w:t>-- 6. Reviews</w:t>
      </w:r>
      <w:r>
        <w:br/>
        <w:t>CREATE TABLE Reviews (</w:t>
      </w:r>
      <w:r>
        <w:br/>
        <w:t xml:space="preserve"> review_id INT PRIMARY KEY,</w:t>
      </w:r>
      <w:r>
        <w:br/>
        <w:t xml:space="preserve"> user_id INT,</w:t>
      </w:r>
      <w:r>
        <w:br/>
        <w:t xml:space="preserve"> restaurant_id </w:t>
      </w:r>
      <w:r>
        <w:t>INT,</w:t>
      </w:r>
      <w:r>
        <w:br/>
        <w:t xml:space="preserve"> rating INT CHECK (rating BETWEEN 1 AND 5),</w:t>
      </w:r>
      <w:r>
        <w:br/>
        <w:t xml:space="preserve"> FOREIGN KEY (user_id) REFERENCES Users(user_id),</w:t>
      </w:r>
      <w:r>
        <w:br/>
        <w:t xml:space="preserve"> FOREIGN KEY (restaurant_id) REFERENCES Restaurants(restaurant_id)</w:t>
      </w:r>
      <w:r>
        <w:br/>
        <w:t>);</w:t>
      </w:r>
      <w:r>
        <w:br/>
      </w:r>
    </w:p>
    <w:p w14:paraId="5BD2720A" w14:textId="77777777" w:rsidR="009624C0" w:rsidRDefault="00862E87">
      <w:pPr>
        <w:pStyle w:val="Heading1"/>
      </w:pPr>
      <w:r>
        <w:t>SQL Queries</w:t>
      </w:r>
    </w:p>
    <w:p w14:paraId="336DCD24" w14:textId="77777777" w:rsidR="009624C0" w:rsidRDefault="00862E87">
      <w:r>
        <w:t>Q1 SELECT * FROM Users;</w:t>
      </w:r>
      <w:r>
        <w:br/>
        <w:t>Q2 SELECT name, rating FROM Restaurants WHERE rating &gt; 4;</w:t>
      </w:r>
      <w:r>
        <w:br/>
        <w:t>Q3 SELECT item_name, price FROM Menu WHERE price &gt; 200;</w:t>
      </w:r>
      <w:r>
        <w:br/>
        <w:t>Q4 SELECT * FROM Users WHERE UPPER(city)='BANGALORE';</w:t>
      </w:r>
      <w:r>
        <w:br/>
        <w:t>Q5 SELECT order_id, order_date FROM Orders WHERE order_date &gt; '2024-01-10';</w:t>
      </w:r>
      <w:r>
        <w:br/>
        <w:t>Q6 SELECT name, cuisine_type FROM Restaurants;</w:t>
      </w:r>
      <w:r>
        <w:br/>
        <w:t>Q7 SELECT * FROM Orders WHERE total_amount &gt; 300;</w:t>
      </w:r>
      <w:r>
        <w:br/>
        <w:t>Q8 SELECT city, COUNT(*) FROM Users GROUP BY city;</w:t>
      </w:r>
      <w:r>
        <w:br/>
        <w:t>Q9 SELECT * FROM Menu WHERE restaurant_id=1;</w:t>
      </w:r>
      <w:r>
        <w:br/>
        <w:t>Q10 SELECT order_id, total_amount FROM Orders WHERE user_id=1;</w:t>
      </w:r>
      <w:r>
        <w:br/>
      </w:r>
      <w:r>
        <w:lastRenderedPageBreak/>
        <w:t xml:space="preserve">Q11 SELECT </w:t>
      </w:r>
      <w:r>
        <w:t>R.name, AVG(V.rating) FROM Restaurants R JOIN Reviews V ON R.restaurant_id=V.restaurant_id GROUP BY R.name;</w:t>
      </w:r>
      <w:r>
        <w:br/>
        <w:t>Q12 SELECT restaurant_id, SUM(total_amount) FROM Orders GROUP BY restaurant_id;</w:t>
      </w:r>
      <w:r>
        <w:br/>
        <w:t>Q13 SELECT DISTINCT name FROM Users WHERE user_id IN (SELECT user_id FROM Reviews);</w:t>
      </w:r>
      <w:r>
        <w:br/>
        <w:t>Q14 SELECT item_name, price FROM Menu ORDER BY price DESC LIMIT 1;</w:t>
      </w:r>
      <w:r>
        <w:br/>
        <w:t>Q15 SELECT O.order_id, U.name, O.total_amount FROM Orders O JOIN Users U ON O.user_id=U.user_id;</w:t>
      </w:r>
      <w:r>
        <w:br/>
        <w:t>Q16 SELECT OI.order_id, M.item_name, OI.quantity FROM Order_Items OI JOIN Me</w:t>
      </w:r>
      <w:r>
        <w:t>nu M ON OI.item_id=M.item_id;</w:t>
      </w:r>
      <w:r>
        <w:br/>
        <w:t>Q17 SELECT restaurant_id, COUNT(order_id) FROM Orders GROUP BY restaurant_id;</w:t>
      </w:r>
      <w:r>
        <w:br/>
        <w:t>Q18 SELECT name FROM Restaurants WHERE restaurant_id NOT IN (SELECT restaurant_id FROM Reviews);</w:t>
      </w:r>
      <w:r>
        <w:br/>
        <w:t>Q19 SELECT name FROM Users WHERE user_id NOT IN (SELECT user_id FROM Orders);</w:t>
      </w:r>
      <w:r>
        <w:br/>
        <w:t>Q20 SELECT M.item_name, SUM(OI.quantity) FROM Order_Items OI JOIN Menu M ON OI.item_id=M.item_id GROUP BY M.item_name ORDER BY SUM(OI.quantity) DESC LIMIT 1;</w:t>
      </w:r>
      <w:r>
        <w:br/>
      </w:r>
    </w:p>
    <w:sectPr w:rsidR="009624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libr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787480">
    <w:abstractNumId w:val="8"/>
  </w:num>
  <w:num w:numId="2" w16cid:durableId="1682705575">
    <w:abstractNumId w:val="6"/>
  </w:num>
  <w:num w:numId="3" w16cid:durableId="1085345664">
    <w:abstractNumId w:val="5"/>
  </w:num>
  <w:num w:numId="4" w16cid:durableId="27993106">
    <w:abstractNumId w:val="4"/>
  </w:num>
  <w:num w:numId="5" w16cid:durableId="819887376">
    <w:abstractNumId w:val="7"/>
  </w:num>
  <w:num w:numId="6" w16cid:durableId="1640188638">
    <w:abstractNumId w:val="3"/>
  </w:num>
  <w:num w:numId="7" w16cid:durableId="160005688">
    <w:abstractNumId w:val="2"/>
  </w:num>
  <w:num w:numId="8" w16cid:durableId="1921795503">
    <w:abstractNumId w:val="1"/>
  </w:num>
  <w:num w:numId="9" w16cid:durableId="193713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8F5"/>
    <w:rsid w:val="00230B71"/>
    <w:rsid w:val="0029639D"/>
    <w:rsid w:val="00326F90"/>
    <w:rsid w:val="00585992"/>
    <w:rsid w:val="007865B0"/>
    <w:rsid w:val="00793A62"/>
    <w:rsid w:val="00961FF4"/>
    <w:rsid w:val="009624C0"/>
    <w:rsid w:val="00AA1D8D"/>
    <w:rsid w:val="00B47730"/>
    <w:rsid w:val="00C35EB2"/>
    <w:rsid w:val="00CB0664"/>
    <w:rsid w:val="00F87F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31A16"/>
  <w14:defaultImageDpi w14:val="300"/>
  <w15:docId w15:val="{C034728B-9FE6-DD49-9A38-F922F0AB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Artwin Olivera</cp:lastModifiedBy>
  <cp:revision>2</cp:revision>
  <dcterms:created xsi:type="dcterms:W3CDTF">2026-05-01T04:02:00Z</dcterms:created>
  <dcterms:modified xsi:type="dcterms:W3CDTF">2026-05-01T04:02:00Z</dcterms:modified>
  <cp:category/>
</cp:coreProperties>
</file>